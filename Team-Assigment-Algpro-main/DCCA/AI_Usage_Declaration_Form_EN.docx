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BAA26" w14:textId="3271D46E" w:rsidR="00C70BD0" w:rsidRPr="00C70BD0" w:rsidRDefault="00FA2769" w:rsidP="00FA2769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BINUS UNIVERSITY</w:t>
      </w:r>
      <w:r>
        <w:rPr>
          <w:rFonts w:asciiTheme="majorHAnsi" w:hAnsiTheme="majorHAnsi" w:cstheme="majorHAnsi"/>
          <w:b/>
          <w:bCs/>
          <w:sz w:val="28"/>
          <w:szCs w:val="28"/>
        </w:rPr>
        <w:br/>
        <w:t>ARTIFICIAL INTELLIGENCE</w:t>
      </w:r>
      <w:r w:rsidR="00C70BD0" w:rsidRPr="00C70BD0">
        <w:rPr>
          <w:rFonts w:asciiTheme="majorHAnsi" w:hAnsiTheme="majorHAnsi" w:cstheme="majorHAnsi"/>
          <w:b/>
          <w:bCs/>
          <w:sz w:val="28"/>
          <w:szCs w:val="28"/>
        </w:rPr>
        <w:t xml:space="preserve"> USE DECLARATION</w:t>
      </w:r>
      <w:r w:rsidR="00C70BD0">
        <w:rPr>
          <w:rFonts w:asciiTheme="majorHAnsi" w:hAnsiTheme="majorHAnsi" w:cstheme="majorHAnsi"/>
          <w:b/>
          <w:bCs/>
          <w:sz w:val="28"/>
          <w:szCs w:val="28"/>
        </w:rPr>
        <w:t xml:space="preserve"> FORM</w:t>
      </w:r>
    </w:p>
    <w:p w14:paraId="2D7A9B6F" w14:textId="77777777" w:rsidR="00C70BD0" w:rsidRDefault="00C70BD0">
      <w:pPr>
        <w:rPr>
          <w:rFonts w:asciiTheme="majorHAnsi" w:hAnsiTheme="majorHAnsi" w:cstheme="majorHAnsi"/>
          <w:sz w:val="20"/>
          <w:szCs w:val="20"/>
        </w:rPr>
      </w:pPr>
    </w:p>
    <w:p w14:paraId="34472670" w14:textId="600B52F6" w:rsidR="00FB3F45" w:rsidRPr="00C70BD0" w:rsidRDefault="00410769">
      <w:pPr>
        <w:rPr>
          <w:rFonts w:asciiTheme="majorHAnsi" w:hAnsiTheme="majorHAnsi" w:cstheme="majorHAnsi"/>
          <w:sz w:val="20"/>
          <w:szCs w:val="20"/>
        </w:rPr>
      </w:pPr>
      <w:r w:rsidRPr="00C70BD0">
        <w:rPr>
          <w:rFonts w:asciiTheme="majorHAnsi" w:hAnsiTheme="majorHAnsi" w:cstheme="majorHAnsi"/>
          <w:sz w:val="20"/>
          <w:szCs w:val="20"/>
        </w:rPr>
        <w:t>I/We* hereby: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8"/>
        <w:gridCol w:w="6922"/>
      </w:tblGrid>
      <w:tr w:rsidR="00C70BD0" w14:paraId="04FE4C44" w14:textId="77777777" w:rsidTr="00FA2769">
        <w:trPr>
          <w:trHeight w:val="422"/>
        </w:trPr>
        <w:tc>
          <w:tcPr>
            <w:tcW w:w="1728" w:type="dxa"/>
          </w:tcPr>
          <w:p w14:paraId="0EF12A89" w14:textId="13FB38C9" w:rsidR="00C70BD0" w:rsidRDefault="00C70BD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Name</w:t>
            </w:r>
          </w:p>
        </w:tc>
        <w:tc>
          <w:tcPr>
            <w:tcW w:w="7128" w:type="dxa"/>
          </w:tcPr>
          <w:p w14:paraId="54F98F61" w14:textId="611F9ED0" w:rsidR="00C70BD0" w:rsidRDefault="00C70BD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:</w:t>
            </w:r>
          </w:p>
        </w:tc>
      </w:tr>
      <w:tr w:rsidR="00C70BD0" w14:paraId="54D37F6D" w14:textId="77777777" w:rsidTr="00FA2769">
        <w:trPr>
          <w:trHeight w:val="350"/>
        </w:trPr>
        <w:tc>
          <w:tcPr>
            <w:tcW w:w="1728" w:type="dxa"/>
          </w:tcPr>
          <w:p w14:paraId="2AC07FE1" w14:textId="6E96F185" w:rsidR="00C70BD0" w:rsidRDefault="00C70BD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Student ID</w:t>
            </w:r>
          </w:p>
        </w:tc>
        <w:tc>
          <w:tcPr>
            <w:tcW w:w="7128" w:type="dxa"/>
          </w:tcPr>
          <w:p w14:paraId="35F6B6E7" w14:textId="151C887A" w:rsidR="00C70BD0" w:rsidRDefault="00C70BD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:</w:t>
            </w:r>
          </w:p>
        </w:tc>
      </w:tr>
      <w:tr w:rsidR="00C70BD0" w14:paraId="29CFE727" w14:textId="77777777" w:rsidTr="00FA2769">
        <w:trPr>
          <w:trHeight w:val="350"/>
        </w:trPr>
        <w:tc>
          <w:tcPr>
            <w:tcW w:w="1728" w:type="dxa"/>
          </w:tcPr>
          <w:p w14:paraId="6284AED1" w14:textId="5B3D75AF" w:rsidR="00C70BD0" w:rsidRDefault="00C70BD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Course Code</w:t>
            </w:r>
          </w:p>
        </w:tc>
        <w:tc>
          <w:tcPr>
            <w:tcW w:w="7128" w:type="dxa"/>
          </w:tcPr>
          <w:p w14:paraId="173365AA" w14:textId="02AC6DEA" w:rsidR="00C70BD0" w:rsidRDefault="00C70BD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:</w:t>
            </w:r>
          </w:p>
        </w:tc>
      </w:tr>
      <w:tr w:rsidR="00C70BD0" w14:paraId="59C12379" w14:textId="77777777" w:rsidTr="00FA2769">
        <w:trPr>
          <w:trHeight w:val="350"/>
        </w:trPr>
        <w:tc>
          <w:tcPr>
            <w:tcW w:w="1728" w:type="dxa"/>
          </w:tcPr>
          <w:p w14:paraId="3DA3894A" w14:textId="36BFC2CA" w:rsidR="00C70BD0" w:rsidRDefault="00C70BD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Course Title</w:t>
            </w:r>
          </w:p>
        </w:tc>
        <w:tc>
          <w:tcPr>
            <w:tcW w:w="7128" w:type="dxa"/>
          </w:tcPr>
          <w:p w14:paraId="45D6BA98" w14:textId="2C016953" w:rsidR="00C70BD0" w:rsidRDefault="00C70BD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:</w:t>
            </w:r>
          </w:p>
        </w:tc>
      </w:tr>
      <w:tr w:rsidR="00C70BD0" w14:paraId="546A9D7C" w14:textId="77777777" w:rsidTr="00FA2769">
        <w:trPr>
          <w:trHeight w:val="350"/>
        </w:trPr>
        <w:tc>
          <w:tcPr>
            <w:tcW w:w="1728" w:type="dxa"/>
          </w:tcPr>
          <w:p w14:paraId="3315654D" w14:textId="65A99C30" w:rsidR="00C70BD0" w:rsidRDefault="00C70BD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Assignment Title</w:t>
            </w:r>
          </w:p>
        </w:tc>
        <w:tc>
          <w:tcPr>
            <w:tcW w:w="7128" w:type="dxa"/>
          </w:tcPr>
          <w:p w14:paraId="56DC16FC" w14:textId="4D325B49" w:rsidR="00C70BD0" w:rsidRDefault="00C70BD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:</w:t>
            </w:r>
          </w:p>
        </w:tc>
      </w:tr>
      <w:tr w:rsidR="00C70BD0" w14:paraId="0B0E9A15" w14:textId="77777777" w:rsidTr="00FA2769">
        <w:trPr>
          <w:trHeight w:val="440"/>
        </w:trPr>
        <w:tc>
          <w:tcPr>
            <w:tcW w:w="1728" w:type="dxa"/>
          </w:tcPr>
          <w:p w14:paraId="7CAB11C0" w14:textId="68B10D79" w:rsidR="00C70BD0" w:rsidRDefault="00C70BD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Assignment Type  </w:t>
            </w:r>
          </w:p>
        </w:tc>
        <w:tc>
          <w:tcPr>
            <w:tcW w:w="7128" w:type="dxa"/>
          </w:tcPr>
          <w:p w14:paraId="49D4FD84" w14:textId="5DED02F0" w:rsidR="00C70BD0" w:rsidRDefault="000D5862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Integrated</w:t>
            </w:r>
            <w:r w:rsidR="00D86CA3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/</w:t>
            </w:r>
            <w:r w:rsidR="00D86CA3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Partial</w:t>
            </w:r>
            <w:r w:rsidR="00D86CA3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/</w:t>
            </w:r>
            <w:r w:rsidR="00D86CA3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Flexible</w:t>
            </w:r>
            <w:r w:rsidR="00D86CA3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/</w:t>
            </w:r>
            <w:r w:rsidR="00D86CA3">
              <w:rPr>
                <w:rFonts w:asciiTheme="majorHAnsi" w:hAnsiTheme="majorHAnsi" w:cstheme="majorHAnsi"/>
                <w:sz w:val="20"/>
                <w:szCs w:val="20"/>
              </w:rPr>
              <w:t xml:space="preserve"> Limited / </w:t>
            </w:r>
            <w:r w:rsidR="00264604">
              <w:rPr>
                <w:rFonts w:asciiTheme="majorHAnsi" w:hAnsiTheme="majorHAnsi" w:cstheme="majorHAnsi"/>
                <w:sz w:val="20"/>
                <w:szCs w:val="20"/>
              </w:rPr>
              <w:t xml:space="preserve">Independent </w:t>
            </w:r>
            <w:r w:rsidR="00FA2769">
              <w:rPr>
                <w:rFonts w:asciiTheme="majorHAnsi" w:hAnsiTheme="majorHAnsi" w:cstheme="majorHAnsi"/>
                <w:sz w:val="20"/>
                <w:szCs w:val="20"/>
              </w:rPr>
              <w:t xml:space="preserve">  (circle one)</w:t>
            </w:r>
          </w:p>
        </w:tc>
      </w:tr>
    </w:tbl>
    <w:p w14:paraId="0D5EB7A2" w14:textId="749636E2" w:rsidR="00FB3F45" w:rsidRPr="00C70BD0" w:rsidRDefault="00410769">
      <w:pPr>
        <w:rPr>
          <w:rFonts w:asciiTheme="majorHAnsi" w:hAnsiTheme="majorHAnsi" w:cstheme="majorHAnsi"/>
          <w:sz w:val="20"/>
          <w:szCs w:val="20"/>
        </w:rPr>
      </w:pPr>
      <w:r w:rsidRPr="00C70BD0">
        <w:rPr>
          <w:rFonts w:asciiTheme="majorHAnsi" w:hAnsiTheme="majorHAnsi" w:cstheme="majorHAnsi"/>
          <w:sz w:val="20"/>
          <w:szCs w:val="20"/>
        </w:rPr>
        <w:t xml:space="preserve">Declare that I/we* have/have not* used AI in the completion and preparation of the </w:t>
      </w:r>
      <w:r w:rsidR="00FA2769">
        <w:rPr>
          <w:rFonts w:asciiTheme="majorHAnsi" w:hAnsiTheme="majorHAnsi" w:cstheme="majorHAnsi"/>
          <w:sz w:val="20"/>
          <w:szCs w:val="20"/>
        </w:rPr>
        <w:t xml:space="preserve">assignment listed above. </w:t>
      </w:r>
    </w:p>
    <w:p w14:paraId="05B76A77" w14:textId="77777777" w:rsidR="00FB3F45" w:rsidRPr="00C70BD0" w:rsidRDefault="00410769">
      <w:pPr>
        <w:rPr>
          <w:rFonts w:asciiTheme="majorHAnsi" w:hAnsiTheme="majorHAnsi" w:cstheme="majorHAnsi"/>
          <w:sz w:val="20"/>
          <w:szCs w:val="20"/>
        </w:rPr>
      </w:pPr>
      <w:r w:rsidRPr="00C70BD0">
        <w:rPr>
          <w:rFonts w:asciiTheme="majorHAnsi" w:hAnsiTheme="majorHAnsi" w:cstheme="majorHAnsi"/>
          <w:sz w:val="20"/>
          <w:szCs w:val="20"/>
        </w:rPr>
        <w:t>If Yes, the AI tools used are as follows: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1"/>
        <w:gridCol w:w="1519"/>
        <w:gridCol w:w="2920"/>
        <w:gridCol w:w="2140"/>
      </w:tblGrid>
      <w:tr w:rsidR="00FB3F45" w:rsidRPr="00C70BD0" w14:paraId="738C3E34" w14:textId="77777777" w:rsidTr="00C70BD0">
        <w:tc>
          <w:tcPr>
            <w:tcW w:w="2051" w:type="dxa"/>
          </w:tcPr>
          <w:p w14:paraId="687C1BF0" w14:textId="0992DFA1" w:rsidR="00FB3F45" w:rsidRPr="00C70BD0" w:rsidRDefault="00FA276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Assignment part</w:t>
            </w:r>
          </w:p>
        </w:tc>
        <w:tc>
          <w:tcPr>
            <w:tcW w:w="1530" w:type="dxa"/>
          </w:tcPr>
          <w:p w14:paraId="7C48B5AD" w14:textId="77777777" w:rsidR="00FB3F45" w:rsidRPr="00C70BD0" w:rsidRDefault="0041076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C70BD0">
              <w:rPr>
                <w:rFonts w:asciiTheme="majorHAnsi" w:hAnsiTheme="majorHAnsi" w:cstheme="majorHAnsi"/>
                <w:sz w:val="20"/>
                <w:szCs w:val="20"/>
              </w:rPr>
              <w:t>Used AI Tool?</w:t>
            </w:r>
          </w:p>
        </w:tc>
        <w:tc>
          <w:tcPr>
            <w:tcW w:w="2952" w:type="dxa"/>
          </w:tcPr>
          <w:p w14:paraId="0C6EB8D8" w14:textId="77777777" w:rsidR="00FB3F45" w:rsidRPr="00C70BD0" w:rsidRDefault="0041076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C70BD0">
              <w:rPr>
                <w:rFonts w:asciiTheme="majorHAnsi" w:hAnsiTheme="majorHAnsi" w:cstheme="majorHAnsi"/>
                <w:sz w:val="20"/>
                <w:szCs w:val="20"/>
              </w:rPr>
              <w:t>Tool(s) Used</w:t>
            </w:r>
          </w:p>
        </w:tc>
        <w:tc>
          <w:tcPr>
            <w:tcW w:w="2160" w:type="dxa"/>
          </w:tcPr>
          <w:p w14:paraId="0EB5E7DA" w14:textId="77777777" w:rsidR="00FB3F45" w:rsidRPr="00C70BD0" w:rsidRDefault="0041076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C70BD0">
              <w:rPr>
                <w:rFonts w:asciiTheme="majorHAnsi" w:hAnsiTheme="majorHAnsi" w:cstheme="majorHAnsi"/>
                <w:sz w:val="20"/>
                <w:szCs w:val="20"/>
              </w:rPr>
              <w:t>Key Prompt</w:t>
            </w:r>
          </w:p>
        </w:tc>
      </w:tr>
      <w:tr w:rsidR="00FB3F45" w:rsidRPr="00C70BD0" w14:paraId="596CCCC2" w14:textId="77777777" w:rsidTr="00C70BD0">
        <w:tc>
          <w:tcPr>
            <w:tcW w:w="2051" w:type="dxa"/>
          </w:tcPr>
          <w:p w14:paraId="663B50F1" w14:textId="77777777" w:rsidR="00FB3F45" w:rsidRPr="00C70BD0" w:rsidRDefault="00410769" w:rsidP="00FA2769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70BD0">
              <w:rPr>
                <w:rFonts w:asciiTheme="majorHAnsi" w:hAnsiTheme="majorHAnsi" w:cstheme="majorHAnsi"/>
                <w:sz w:val="20"/>
                <w:szCs w:val="20"/>
              </w:rPr>
              <w:t>Idea and content discussion</w:t>
            </w:r>
          </w:p>
        </w:tc>
        <w:tc>
          <w:tcPr>
            <w:tcW w:w="1530" w:type="dxa"/>
          </w:tcPr>
          <w:p w14:paraId="0C9D17BA" w14:textId="77777777" w:rsidR="00FB3F45" w:rsidRPr="00C70BD0" w:rsidRDefault="00410769" w:rsidP="00FA2769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70BD0">
              <w:rPr>
                <w:rFonts w:asciiTheme="majorHAnsi" w:hAnsiTheme="majorHAnsi" w:cstheme="majorHAnsi"/>
                <w:sz w:val="20"/>
                <w:szCs w:val="20"/>
              </w:rPr>
              <w:t>Yes/No</w:t>
            </w:r>
          </w:p>
        </w:tc>
        <w:tc>
          <w:tcPr>
            <w:tcW w:w="2952" w:type="dxa"/>
          </w:tcPr>
          <w:p w14:paraId="01A3FCD0" w14:textId="6D830013" w:rsidR="00FB3F45" w:rsidRPr="00C70BD0" w:rsidRDefault="00FB3F45" w:rsidP="00FA2769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60" w:type="dxa"/>
          </w:tcPr>
          <w:p w14:paraId="0B265A8F" w14:textId="77777777" w:rsidR="00FB3F45" w:rsidRPr="00C70BD0" w:rsidRDefault="00FB3F45" w:rsidP="00FA2769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B3F45" w:rsidRPr="00C70BD0" w14:paraId="0302A56F" w14:textId="77777777" w:rsidTr="00C70BD0">
        <w:tc>
          <w:tcPr>
            <w:tcW w:w="2051" w:type="dxa"/>
          </w:tcPr>
          <w:p w14:paraId="3DF80548" w14:textId="77777777" w:rsidR="00FB3F45" w:rsidRPr="00C70BD0" w:rsidRDefault="00410769" w:rsidP="00FA2769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70BD0">
              <w:rPr>
                <w:rFonts w:asciiTheme="majorHAnsi" w:hAnsiTheme="majorHAnsi" w:cstheme="majorHAnsi"/>
                <w:sz w:val="20"/>
                <w:szCs w:val="20"/>
              </w:rPr>
              <w:t>Text/Script generation</w:t>
            </w:r>
          </w:p>
        </w:tc>
        <w:tc>
          <w:tcPr>
            <w:tcW w:w="1530" w:type="dxa"/>
          </w:tcPr>
          <w:p w14:paraId="6EEF725F" w14:textId="77777777" w:rsidR="00FB3F45" w:rsidRPr="00C70BD0" w:rsidRDefault="00410769" w:rsidP="00FA2769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70BD0">
              <w:rPr>
                <w:rFonts w:asciiTheme="majorHAnsi" w:hAnsiTheme="majorHAnsi" w:cstheme="majorHAnsi"/>
                <w:sz w:val="20"/>
                <w:szCs w:val="20"/>
              </w:rPr>
              <w:t>Yes/No</w:t>
            </w:r>
          </w:p>
        </w:tc>
        <w:tc>
          <w:tcPr>
            <w:tcW w:w="2952" w:type="dxa"/>
          </w:tcPr>
          <w:p w14:paraId="730390D5" w14:textId="55A6D3B5" w:rsidR="00FB3F45" w:rsidRPr="00C70BD0" w:rsidRDefault="00FB3F45" w:rsidP="00FA2769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60" w:type="dxa"/>
          </w:tcPr>
          <w:p w14:paraId="6AD831FD" w14:textId="77777777" w:rsidR="00FB3F45" w:rsidRPr="00C70BD0" w:rsidRDefault="00FB3F45" w:rsidP="00FA2769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B3F45" w:rsidRPr="00C70BD0" w14:paraId="7EDAECBB" w14:textId="77777777" w:rsidTr="00C70BD0">
        <w:tc>
          <w:tcPr>
            <w:tcW w:w="2051" w:type="dxa"/>
          </w:tcPr>
          <w:p w14:paraId="179143CE" w14:textId="77777777" w:rsidR="00FB3F45" w:rsidRPr="00C70BD0" w:rsidRDefault="00410769" w:rsidP="00FA2769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70BD0">
              <w:rPr>
                <w:rFonts w:asciiTheme="majorHAnsi" w:hAnsiTheme="majorHAnsi" w:cstheme="majorHAnsi"/>
                <w:sz w:val="20"/>
                <w:szCs w:val="20"/>
              </w:rPr>
              <w:t>Image/Video/Graphics generation</w:t>
            </w:r>
          </w:p>
        </w:tc>
        <w:tc>
          <w:tcPr>
            <w:tcW w:w="1530" w:type="dxa"/>
          </w:tcPr>
          <w:p w14:paraId="3AE2FD52" w14:textId="77777777" w:rsidR="00FB3F45" w:rsidRPr="00C70BD0" w:rsidRDefault="00410769" w:rsidP="00FA2769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70BD0">
              <w:rPr>
                <w:rFonts w:asciiTheme="majorHAnsi" w:hAnsiTheme="majorHAnsi" w:cstheme="majorHAnsi"/>
                <w:sz w:val="20"/>
                <w:szCs w:val="20"/>
              </w:rPr>
              <w:t>Yes/No</w:t>
            </w:r>
          </w:p>
        </w:tc>
        <w:tc>
          <w:tcPr>
            <w:tcW w:w="2952" w:type="dxa"/>
          </w:tcPr>
          <w:p w14:paraId="311D0835" w14:textId="7C14BBDD" w:rsidR="00FB3F45" w:rsidRPr="00C70BD0" w:rsidRDefault="00FB3F45" w:rsidP="00FA2769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60" w:type="dxa"/>
          </w:tcPr>
          <w:p w14:paraId="41D0B5CA" w14:textId="77777777" w:rsidR="00FB3F45" w:rsidRPr="00C70BD0" w:rsidRDefault="00FB3F45" w:rsidP="00FA2769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B3F45" w:rsidRPr="00C70BD0" w14:paraId="28675B6E" w14:textId="77777777" w:rsidTr="00C70BD0">
        <w:tc>
          <w:tcPr>
            <w:tcW w:w="2051" w:type="dxa"/>
          </w:tcPr>
          <w:p w14:paraId="2FB8C6C8" w14:textId="77777777" w:rsidR="00FB3F45" w:rsidRPr="00C70BD0" w:rsidRDefault="00410769" w:rsidP="00FA2769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70BD0">
              <w:rPr>
                <w:rFonts w:asciiTheme="majorHAnsi" w:hAnsiTheme="majorHAnsi" w:cstheme="majorHAnsi"/>
                <w:sz w:val="20"/>
                <w:szCs w:val="20"/>
              </w:rPr>
              <w:t>Translation, grammar, and spelling check</w:t>
            </w:r>
          </w:p>
        </w:tc>
        <w:tc>
          <w:tcPr>
            <w:tcW w:w="1530" w:type="dxa"/>
          </w:tcPr>
          <w:p w14:paraId="5EAEC271" w14:textId="77777777" w:rsidR="00FB3F45" w:rsidRPr="00C70BD0" w:rsidRDefault="00410769" w:rsidP="00FA2769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70BD0">
              <w:rPr>
                <w:rFonts w:asciiTheme="majorHAnsi" w:hAnsiTheme="majorHAnsi" w:cstheme="majorHAnsi"/>
                <w:sz w:val="20"/>
                <w:szCs w:val="20"/>
              </w:rPr>
              <w:t>Yes/No</w:t>
            </w:r>
          </w:p>
        </w:tc>
        <w:tc>
          <w:tcPr>
            <w:tcW w:w="2952" w:type="dxa"/>
          </w:tcPr>
          <w:p w14:paraId="71665672" w14:textId="427809D1" w:rsidR="00FB3F45" w:rsidRPr="00C70BD0" w:rsidRDefault="00FB3F45" w:rsidP="00FA2769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60" w:type="dxa"/>
          </w:tcPr>
          <w:p w14:paraId="7E0F34BE" w14:textId="77777777" w:rsidR="00FB3F45" w:rsidRPr="00C70BD0" w:rsidRDefault="00FB3F45" w:rsidP="00FA2769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B3F45" w:rsidRPr="00C70BD0" w14:paraId="01FA6D52" w14:textId="77777777" w:rsidTr="00C70BD0">
        <w:tc>
          <w:tcPr>
            <w:tcW w:w="2051" w:type="dxa"/>
          </w:tcPr>
          <w:p w14:paraId="202B4EEC" w14:textId="77777777" w:rsidR="00FB3F45" w:rsidRPr="00C70BD0" w:rsidRDefault="00410769" w:rsidP="00FA2769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70BD0">
              <w:rPr>
                <w:rFonts w:asciiTheme="majorHAnsi" w:hAnsiTheme="majorHAnsi" w:cstheme="majorHAnsi"/>
                <w:sz w:val="20"/>
                <w:szCs w:val="20"/>
              </w:rPr>
              <w:t>Others……..</w:t>
            </w:r>
          </w:p>
        </w:tc>
        <w:tc>
          <w:tcPr>
            <w:tcW w:w="1530" w:type="dxa"/>
          </w:tcPr>
          <w:p w14:paraId="387F83E9" w14:textId="77777777" w:rsidR="00FB3F45" w:rsidRPr="00C70BD0" w:rsidRDefault="00410769" w:rsidP="00FA2769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70BD0">
              <w:rPr>
                <w:rFonts w:asciiTheme="majorHAnsi" w:hAnsiTheme="majorHAnsi" w:cstheme="majorHAnsi"/>
                <w:sz w:val="20"/>
                <w:szCs w:val="20"/>
              </w:rPr>
              <w:t>Yes/No</w:t>
            </w:r>
          </w:p>
        </w:tc>
        <w:tc>
          <w:tcPr>
            <w:tcW w:w="2952" w:type="dxa"/>
          </w:tcPr>
          <w:p w14:paraId="0EF442C3" w14:textId="77777777" w:rsidR="00FB3F45" w:rsidRPr="00C70BD0" w:rsidRDefault="00FB3F45" w:rsidP="00FA2769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60" w:type="dxa"/>
          </w:tcPr>
          <w:p w14:paraId="4BB1E065" w14:textId="77777777" w:rsidR="00FB3F45" w:rsidRPr="00C70BD0" w:rsidRDefault="00FB3F45" w:rsidP="00FA2769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C70BD0" w:rsidRPr="00C70BD0" w14:paraId="19EF7223" w14:textId="77777777" w:rsidTr="00DE6AA7">
        <w:tc>
          <w:tcPr>
            <w:tcW w:w="8693" w:type="dxa"/>
            <w:gridSpan w:val="4"/>
          </w:tcPr>
          <w:p w14:paraId="76579B58" w14:textId="65D791C0" w:rsidR="00C70BD0" w:rsidRPr="00C70BD0" w:rsidRDefault="00C70BD0" w:rsidP="00FA2769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Approximate contribution of AI in the final submission of assignment is ………………….%</w:t>
            </w:r>
          </w:p>
        </w:tc>
      </w:tr>
    </w:tbl>
    <w:p w14:paraId="7F40821B" w14:textId="53EF55C1" w:rsidR="00FB3F45" w:rsidRPr="00C70BD0" w:rsidRDefault="00410769">
      <w:pPr>
        <w:rPr>
          <w:rFonts w:asciiTheme="majorHAnsi" w:hAnsiTheme="majorHAnsi" w:cstheme="majorHAnsi"/>
          <w:sz w:val="20"/>
          <w:szCs w:val="20"/>
        </w:rPr>
      </w:pPr>
      <w:r w:rsidRPr="00C70BD0">
        <w:rPr>
          <w:rFonts w:asciiTheme="majorHAnsi" w:hAnsiTheme="majorHAnsi" w:cstheme="majorHAnsi"/>
          <w:sz w:val="20"/>
          <w:szCs w:val="20"/>
        </w:rPr>
        <w:t>I/We* also declare that any use of AI/artificial intelligence for the course mentioned above has been disclosed in this letter.</w:t>
      </w:r>
      <w:r w:rsidRPr="00C70BD0">
        <w:rPr>
          <w:rFonts w:asciiTheme="majorHAnsi" w:hAnsiTheme="majorHAnsi" w:cstheme="majorHAnsi"/>
          <w:sz w:val="20"/>
          <w:szCs w:val="20"/>
        </w:rPr>
        <w:br/>
      </w:r>
    </w:p>
    <w:p w14:paraId="68CC432A" w14:textId="6BFDBBD2" w:rsidR="00FB3F45" w:rsidRPr="00C70BD0" w:rsidRDefault="00FA2769">
      <w:p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[City], [date]</w:t>
      </w:r>
    </w:p>
    <w:p w14:paraId="0DDAE81F" w14:textId="33EE5AA9" w:rsidR="00C70BD0" w:rsidRDefault="00FA2769">
      <w:p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[</w:t>
      </w:r>
      <w:r w:rsidR="00C70BD0">
        <w:rPr>
          <w:rFonts w:asciiTheme="majorHAnsi" w:hAnsiTheme="majorHAnsi" w:cstheme="majorHAnsi"/>
          <w:sz w:val="20"/>
          <w:szCs w:val="20"/>
        </w:rPr>
        <w:t>signature</w:t>
      </w:r>
      <w:r>
        <w:rPr>
          <w:rFonts w:asciiTheme="majorHAnsi" w:hAnsiTheme="majorHAnsi" w:cstheme="majorHAnsi"/>
          <w:sz w:val="20"/>
          <w:szCs w:val="20"/>
        </w:rPr>
        <w:t>]</w:t>
      </w:r>
    </w:p>
    <w:p w14:paraId="19B40413" w14:textId="77777777" w:rsidR="00C70BD0" w:rsidRDefault="00C70BD0">
      <w:pPr>
        <w:rPr>
          <w:rFonts w:asciiTheme="majorHAnsi" w:hAnsiTheme="majorHAnsi" w:cstheme="majorHAnsi"/>
          <w:sz w:val="20"/>
          <w:szCs w:val="20"/>
        </w:rPr>
      </w:pPr>
    </w:p>
    <w:p w14:paraId="5E237CAE" w14:textId="714B9AF0" w:rsidR="00FB3F45" w:rsidRPr="00C70BD0" w:rsidRDefault="00FA2769">
      <w:p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[(Group Coordinator) </w:t>
      </w:r>
      <w:r w:rsidRPr="00C70BD0">
        <w:rPr>
          <w:rFonts w:asciiTheme="majorHAnsi" w:hAnsiTheme="majorHAnsi" w:cstheme="majorHAnsi"/>
          <w:sz w:val="20"/>
          <w:szCs w:val="20"/>
        </w:rPr>
        <w:t>Full Name</w:t>
      </w:r>
      <w:r>
        <w:rPr>
          <w:rFonts w:asciiTheme="majorHAnsi" w:hAnsiTheme="majorHAnsi" w:cstheme="majorHAnsi"/>
          <w:sz w:val="20"/>
          <w:szCs w:val="20"/>
        </w:rPr>
        <w:t>]</w:t>
      </w:r>
    </w:p>
    <w:p w14:paraId="1273068A" w14:textId="0E460389" w:rsidR="00FB3F45" w:rsidRPr="00C70BD0" w:rsidRDefault="00FA2769">
      <w:p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[</w:t>
      </w:r>
      <w:r w:rsidRPr="00C70BD0">
        <w:rPr>
          <w:rFonts w:asciiTheme="majorHAnsi" w:hAnsiTheme="majorHAnsi" w:cstheme="majorHAnsi"/>
          <w:sz w:val="20"/>
          <w:szCs w:val="20"/>
        </w:rPr>
        <w:t>Student ID</w:t>
      </w:r>
      <w:r>
        <w:rPr>
          <w:rFonts w:asciiTheme="majorHAnsi" w:hAnsiTheme="majorHAnsi" w:cstheme="majorHAnsi"/>
          <w:sz w:val="20"/>
          <w:szCs w:val="20"/>
        </w:rPr>
        <w:t>]</w:t>
      </w:r>
    </w:p>
    <w:sectPr w:rsidR="00FB3F45" w:rsidRPr="00C70B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9414220">
    <w:abstractNumId w:val="8"/>
  </w:num>
  <w:num w:numId="2" w16cid:durableId="1158110208">
    <w:abstractNumId w:val="6"/>
  </w:num>
  <w:num w:numId="3" w16cid:durableId="320501773">
    <w:abstractNumId w:val="5"/>
  </w:num>
  <w:num w:numId="4" w16cid:durableId="1635670435">
    <w:abstractNumId w:val="4"/>
  </w:num>
  <w:num w:numId="5" w16cid:durableId="1493368885">
    <w:abstractNumId w:val="7"/>
  </w:num>
  <w:num w:numId="6" w16cid:durableId="861481625">
    <w:abstractNumId w:val="3"/>
  </w:num>
  <w:num w:numId="7" w16cid:durableId="1509097505">
    <w:abstractNumId w:val="2"/>
  </w:num>
  <w:num w:numId="8" w16cid:durableId="1985769161">
    <w:abstractNumId w:val="1"/>
  </w:num>
  <w:num w:numId="9" w16cid:durableId="767042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5862"/>
    <w:rsid w:val="0015074B"/>
    <w:rsid w:val="00210217"/>
    <w:rsid w:val="00264604"/>
    <w:rsid w:val="0029639D"/>
    <w:rsid w:val="00326F90"/>
    <w:rsid w:val="003F6C8A"/>
    <w:rsid w:val="00457AA7"/>
    <w:rsid w:val="0047656F"/>
    <w:rsid w:val="005933E7"/>
    <w:rsid w:val="005E160C"/>
    <w:rsid w:val="00AA1D8D"/>
    <w:rsid w:val="00B429B1"/>
    <w:rsid w:val="00B47730"/>
    <w:rsid w:val="00C70BD0"/>
    <w:rsid w:val="00CB0664"/>
    <w:rsid w:val="00D863BB"/>
    <w:rsid w:val="00D86CA3"/>
    <w:rsid w:val="00FA2769"/>
    <w:rsid w:val="00FB3F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5DA55A"/>
  <w14:defaultImageDpi w14:val="300"/>
  <w15:docId w15:val="{D347286D-0AEA-4556-8EEB-D3770D016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8F128B564D5D4B86B8FC1DCF7C9FAD" ma:contentTypeVersion="13" ma:contentTypeDescription="Create a new document." ma:contentTypeScope="" ma:versionID="780a1e034cc8c2ee0fafa525f97676a4">
  <xsd:schema xmlns:xsd="http://www.w3.org/2001/XMLSchema" xmlns:xs="http://www.w3.org/2001/XMLSchema" xmlns:p="http://schemas.microsoft.com/office/2006/metadata/properties" xmlns:ns2="9710fc65-882e-4577-a67a-8f7d1f363d31" xmlns:ns3="59dfd71f-31b9-4bbd-bffa-2a2a48d34fa4" targetNamespace="http://schemas.microsoft.com/office/2006/metadata/properties" ma:root="true" ma:fieldsID="66838b78cebfb780ce31f084f447e01c" ns2:_="" ns3:_="">
    <xsd:import namespace="9710fc65-882e-4577-a67a-8f7d1f363d31"/>
    <xsd:import namespace="59dfd71f-31b9-4bbd-bffa-2a2a48d34f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10fc65-882e-4577-a67a-8f7d1f363d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2802744-7fd5-42e0-b4ac-2f85b671e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dfd71f-31b9-4bbd-bffa-2a2a48d34fa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b91cf43-dd8a-45fa-8bbc-5aa72adc25c2}" ma:internalName="TaxCatchAll" ma:showField="CatchAllData" ma:web="59dfd71f-31b9-4bbd-bffa-2a2a48d34f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dfd71f-31b9-4bbd-bffa-2a2a48d34fa4" xsi:nil="true"/>
    <lcf76f155ced4ddcb4097134ff3c332f xmlns="9710fc65-882e-4577-a67a-8f7d1f363d31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689A0E-F097-4E07-AA86-8F67CB8B6C46}"/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085DD1F-2D27-4189-9E79-9E7D406A377E}">
  <ds:schemaRefs>
    <ds:schemaRef ds:uri="http://schemas.microsoft.com/office/2006/metadata/properties"/>
    <ds:schemaRef ds:uri="http://schemas.microsoft.com/office/infopath/2007/PartnerControls"/>
    <ds:schemaRef ds:uri="9cc52d09-5f0a-47e7-a2fa-a6e0bbfb4385"/>
    <ds:schemaRef ds:uri="2152d0fa-d006-4562-870d-16af17b21579"/>
  </ds:schemaRefs>
</ds:datastoreItem>
</file>

<file path=customXml/itemProps4.xml><?xml version="1.0" encoding="utf-8"?>
<ds:datastoreItem xmlns:ds="http://schemas.openxmlformats.org/officeDocument/2006/customXml" ds:itemID="{B265F91F-3641-438B-B8F7-50749216CF1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Moh. Mujib Khoiri</cp:lastModifiedBy>
  <cp:revision>5</cp:revision>
  <dcterms:created xsi:type="dcterms:W3CDTF">2026-08-10T08:13:00Z</dcterms:created>
  <dcterms:modified xsi:type="dcterms:W3CDTF">2026-08-10T08:24:00Z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0x010100818F128B564D5D4B86B8FC1DCF7C9FAD</vt:lpwstr>
  </property>
</Properties>
</file>